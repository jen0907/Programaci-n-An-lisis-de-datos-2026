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EDB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376E908C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742147" w14:paraId="12C0B06D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27AC297F" w14:textId="36A0D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SEMANA </w:t>
            </w:r>
            <w:r w:rsidR="00EA10C2">
              <w:rPr>
                <w:b/>
                <w:color w:val="FFFFFF"/>
                <w:sz w:val="32"/>
                <w:lang w:val="es-CR"/>
              </w:rPr>
              <w:t>6</w:t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 — ENTREGA DEL ENLACE PÚBLICO DE GITHUB</w:t>
            </w:r>
          </w:p>
        </w:tc>
      </w:tr>
    </w:tbl>
    <w:p w14:paraId="053CFD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00E81CBC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FD2D81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6B82174" w14:textId="5BC0E4C7" w:rsidR="00415338" w:rsidRPr="006579C2" w:rsidRDefault="00742147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Jenkel Escalante</w:t>
            </w:r>
          </w:p>
        </w:tc>
      </w:tr>
      <w:tr w:rsidR="00415338" w:rsidRPr="006579C2" w14:paraId="26B95F8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3A3179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2CDA82C" w14:textId="60BB892C" w:rsidR="00415338" w:rsidRPr="006579C2" w:rsidRDefault="00742147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2</w:t>
            </w:r>
          </w:p>
        </w:tc>
      </w:tr>
      <w:tr w:rsidR="00415338" w:rsidRPr="006579C2" w14:paraId="49B2F5D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309272B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D47E1EB" w14:textId="31EAE784" w:rsidR="00415338" w:rsidRPr="006579C2" w:rsidRDefault="00742147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23/10/2026</w:t>
            </w:r>
          </w:p>
        </w:tc>
      </w:tr>
    </w:tbl>
    <w:p w14:paraId="718E5ADF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742147" w14:paraId="60692CCC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D41236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6F92E11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3DE87A28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1AA32787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070C5E" w14:paraId="4FA63C9E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0030151A" w14:textId="4B1EE693" w:rsidR="00415338" w:rsidRPr="00070C5E" w:rsidRDefault="00070C5E" w:rsidP="006579C2">
            <w:pPr>
              <w:jc w:val="center"/>
              <w:rPr>
                <w:lang w:val="es-SV"/>
              </w:rPr>
            </w:pPr>
            <w:hyperlink r:id="rId8" w:history="1">
              <w:r w:rsidRPr="00070C5E">
                <w:rPr>
                  <w:rStyle w:val="Hipervnculo"/>
                  <w:i/>
                  <w:sz w:val="24"/>
                  <w:szCs w:val="24"/>
                  <w:lang w:val="es-SV"/>
                </w:rPr>
                <w:t>https://github.com/</w:t>
              </w:r>
            </w:hyperlink>
            <w:r w:rsidRPr="00070C5E">
              <w:rPr>
                <w:lang w:val="es-SV"/>
              </w:rPr>
              <w:t xml:space="preserve"> </w:t>
            </w:r>
            <w:hyperlink r:id="rId9" w:history="1">
              <w:r w:rsidRPr="00070C5E">
                <w:rPr>
                  <w:rStyle w:val="Hipervnculo"/>
                  <w:lang w:val="es-SV"/>
                </w:rPr>
                <w:t>Programaci-n-An-lisis-de-datos-2026/Semana 06 at main · jen0907/Programaci-n-An-lisis-de-datos-2026</w:t>
              </w:r>
            </w:hyperlink>
          </w:p>
        </w:tc>
      </w:tr>
    </w:tbl>
    <w:p w14:paraId="37705FC1" w14:textId="77777777" w:rsidR="00415338" w:rsidRPr="00070C5E" w:rsidRDefault="00415338" w:rsidP="006579C2">
      <w:pPr>
        <w:rPr>
          <w:sz w:val="24"/>
          <w:szCs w:val="24"/>
          <w:lang w:val="es-SV"/>
        </w:rPr>
      </w:pPr>
    </w:p>
    <w:p w14:paraId="6D16359E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5AEAD" w14:textId="77777777" w:rsidR="00A843E4" w:rsidRDefault="00A843E4">
      <w:pPr>
        <w:spacing w:after="0" w:line="240" w:lineRule="auto"/>
      </w:pPr>
      <w:r>
        <w:separator/>
      </w:r>
    </w:p>
  </w:endnote>
  <w:endnote w:type="continuationSeparator" w:id="0">
    <w:p w14:paraId="28BED663" w14:textId="77777777" w:rsidR="00A843E4" w:rsidRDefault="00A84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4624" w14:textId="6727AEEA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 xml:space="preserve">Fundamentos de Python | Semana </w:t>
    </w:r>
    <w:r w:rsidR="00EA10C2">
      <w:rPr>
        <w:color w:val="5A5A5A"/>
        <w:sz w:val="16"/>
        <w:lang w:val="es-CR"/>
      </w:rPr>
      <w:t>6</w:t>
    </w:r>
    <w:r w:rsidRPr="006579C2">
      <w:rPr>
        <w:color w:val="5A5A5A"/>
        <w:sz w:val="16"/>
        <w:lang w:val="es-CR"/>
      </w:rPr>
      <w:t xml:space="preserve">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ED393" w14:textId="77777777" w:rsidR="00A843E4" w:rsidRDefault="00A843E4">
      <w:pPr>
        <w:spacing w:after="0" w:line="240" w:lineRule="auto"/>
      </w:pPr>
      <w:r>
        <w:separator/>
      </w:r>
    </w:p>
  </w:footnote>
  <w:footnote w:type="continuationSeparator" w:id="0">
    <w:p w14:paraId="49E306BA" w14:textId="77777777" w:rsidR="00A843E4" w:rsidRDefault="00A84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5E"/>
    <w:rsid w:val="0015074B"/>
    <w:rsid w:val="001A6D8E"/>
    <w:rsid w:val="0029639D"/>
    <w:rsid w:val="0030210C"/>
    <w:rsid w:val="00326F90"/>
    <w:rsid w:val="00415338"/>
    <w:rsid w:val="006579C2"/>
    <w:rsid w:val="00742147"/>
    <w:rsid w:val="00903D3D"/>
    <w:rsid w:val="00A843E4"/>
    <w:rsid w:val="00AA1D8D"/>
    <w:rsid w:val="00B47730"/>
    <w:rsid w:val="00CB0664"/>
    <w:rsid w:val="00EA10C2"/>
    <w:rsid w:val="00F0581C"/>
    <w:rsid w:val="00F91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8A4FB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421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2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jen0907/Programaci-n-An-lisis-de-datos-2026/tree/main/Semana%2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Jenkel Escalante</cp:lastModifiedBy>
  <cp:revision>7</cp:revision>
  <dcterms:created xsi:type="dcterms:W3CDTF">2013-12-23T23:15:00Z</dcterms:created>
  <dcterms:modified xsi:type="dcterms:W3CDTF">2026-10-24T02:48:00Z</dcterms:modified>
  <cp:category/>
</cp:coreProperties>
</file>